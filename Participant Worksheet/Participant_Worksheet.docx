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4AE" w:rsidRPr="003E1B16" w:rsidRDefault="00992928" w:rsidP="003E1B16">
      <w:pPr>
        <w:pStyle w:val="Heading1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Participant Worksheet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Study: Human-centered evaluation of autonomous devices through pervasive displays</w:t>
      </w:r>
    </w:p>
    <w:p w:rsidR="003214AE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Participant ID: __________   Date: __________</w:t>
      </w:r>
      <w:r w:rsidR="003E1B16">
        <w:rPr>
          <w:rFonts w:ascii="Times New Roman" w:hAnsi="Times New Roman" w:cs="Times New Roman"/>
        </w:rPr>
        <w:t xml:space="preserve">   </w:t>
      </w:r>
      <w:r w:rsidR="005F225B">
        <w:rPr>
          <w:rFonts w:ascii="Times New Roman" w:hAnsi="Times New Roman" w:cs="Times New Roman"/>
        </w:rPr>
        <w:t>Sex</w:t>
      </w:r>
      <w:r w:rsidR="003E1B16">
        <w:rPr>
          <w:rFonts w:ascii="Times New Roman" w:hAnsi="Times New Roman" w:cs="Times New Roman"/>
        </w:rPr>
        <w:t xml:space="preserve">: </w:t>
      </w:r>
      <w:r w:rsidR="005F225B">
        <w:rPr>
          <w:rFonts w:ascii="Times New Roman" w:hAnsi="Times New Roman" w:cs="Times New Roman"/>
        </w:rPr>
        <w:t>M/F</w:t>
      </w:r>
    </w:p>
    <w:p w:rsidR="003214AE" w:rsidRPr="003E1B16" w:rsidRDefault="00F71E1A" w:rsidP="003E1B16">
      <w:pPr>
        <w:spacing w:line="240" w:lineRule="auto"/>
        <w:rPr>
          <w:rFonts w:ascii="Times New Roman" w:hAnsi="Times New Roman" w:cs="Times New Roman"/>
        </w:rPr>
      </w:pPr>
      <w:r w:rsidRPr="00F71E1A">
        <w:rPr>
          <w:rFonts w:ascii="Times New Roman" w:hAnsi="Times New Roman" w:cs="Times New Roman"/>
        </w:rPr>
        <w:t xml:space="preserve">Have you ever had any encounter with an autonomous </w:t>
      </w:r>
      <w:r>
        <w:rPr>
          <w:rFonts w:ascii="Times New Roman" w:hAnsi="Times New Roman" w:cs="Times New Roman"/>
        </w:rPr>
        <w:t>robot</w:t>
      </w:r>
      <w:r w:rsidRPr="00F71E1A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Yes 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No  </w:t>
      </w: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A</w:t>
      </w:r>
    </w:p>
    <w:p w:rsidR="003214AE" w:rsidRPr="003E1B16" w:rsidRDefault="00992928" w:rsidP="003E1B16">
      <w:pPr>
        <w:pStyle w:val="Heading3"/>
        <w:spacing w:line="240" w:lineRule="auto"/>
        <w:rPr>
          <w:rFonts w:ascii="Times New Roman" w:hAnsi="Times New Roman" w:cs="Times New Roman"/>
        </w:rPr>
      </w:pPr>
      <w:bookmarkStart w:id="0" w:name="_Hlk210151625"/>
      <w:r w:rsidRPr="003E1B16">
        <w:rPr>
          <w:rFonts w:ascii="Times New Roman" w:hAnsi="Times New Roman" w:cs="Times New Roman"/>
        </w:rPr>
        <w:t>Quantitative Metrics (circle or mark rating):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Pr="003E1B16">
        <w:rPr>
          <w:rFonts w:ascii="Times New Roman" w:hAnsi="Times New Roman" w:cs="Times New Roman"/>
        </w:rPr>
        <w:t xml:space="preserve"> 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</w:t>
      </w:r>
      <w:bookmarkStart w:id="1" w:name="_GoBack"/>
      <w:bookmarkEnd w:id="1"/>
      <w:r w:rsidRPr="003E1B16">
        <w:rPr>
          <w:rFonts w:ascii="Times New Roman" w:hAnsi="Times New Roman" w:cs="Times New Roman"/>
        </w:rPr>
        <w:t xml:space="preserve">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2. </w:t>
      </w:r>
      <w:r w:rsidR="003E1B16" w:rsidRPr="003E1B16">
        <w:rPr>
          <w:rFonts w:ascii="Times New Roman" w:hAnsi="Times New Roman" w:cs="Times New Roman"/>
        </w:rPr>
        <w:t>How comfortable do you</w:t>
      </w:r>
      <w:r w:rsidR="003E1B16">
        <w:rPr>
          <w:rFonts w:ascii="Times New Roman" w:hAnsi="Times New Roman" w:cs="Times New Roman"/>
        </w:rPr>
        <w:t xml:space="preserve"> </w:t>
      </w:r>
      <w:r w:rsidR="003E1B16" w:rsidRPr="003E1B16">
        <w:rPr>
          <w:rFonts w:ascii="Times New Roman" w:hAnsi="Times New Roman" w:cs="Times New Roman"/>
        </w:rPr>
        <w:t xml:space="preserve">feel with the operation of the </w:t>
      </w:r>
      <w:r w:rsidR="003E1B16">
        <w:rPr>
          <w:rFonts w:ascii="Times New Roman" w:hAnsi="Times New Roman" w:cs="Times New Roman"/>
        </w:rPr>
        <w:t>robot?</w:t>
      </w:r>
      <w:r w:rsidR="003E1B16" w:rsidRPr="003E1B16">
        <w:rPr>
          <w:rFonts w:ascii="Times New Roman" w:hAnsi="Times New Roman" w:cs="Times New Roman"/>
        </w:rPr>
        <w:t xml:space="preserve">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</w:t>
      </w:r>
      <w:r w:rsidR="003E1B16">
        <w:rPr>
          <w:rFonts w:ascii="Times New Roman" w:hAnsi="Times New Roman" w:cs="Times New Roman"/>
        </w:rPr>
        <w:t xml:space="preserve">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3. </w:t>
      </w:r>
      <w:r w:rsidR="003E1B16" w:rsidRPr="003E1B16">
        <w:rPr>
          <w:rFonts w:ascii="Times New Roman" w:hAnsi="Times New Roman" w:cs="Times New Roman"/>
        </w:rPr>
        <w:t>To what extent did</w:t>
      </w:r>
      <w:r w:rsidR="003E1B16">
        <w:rPr>
          <w:rFonts w:ascii="Times New Roman" w:hAnsi="Times New Roman" w:cs="Times New Roman"/>
        </w:rPr>
        <w:t xml:space="preserve"> </w:t>
      </w:r>
      <w:r w:rsidR="003E1B16" w:rsidRPr="003E1B16">
        <w:rPr>
          <w:rFonts w:ascii="Times New Roman" w:hAnsi="Times New Roman" w:cs="Times New Roman"/>
        </w:rPr>
        <w:t xml:space="preserve">the </w:t>
      </w:r>
      <w:r w:rsidR="003E1B16">
        <w:rPr>
          <w:rFonts w:ascii="Times New Roman" w:hAnsi="Times New Roman" w:cs="Times New Roman"/>
        </w:rPr>
        <w:t>robot</w:t>
      </w:r>
      <w:r w:rsidR="003E1B16" w:rsidRPr="003E1B16">
        <w:rPr>
          <w:rFonts w:ascii="Times New Roman" w:hAnsi="Times New Roman" w:cs="Times New Roman"/>
        </w:rPr>
        <w:t xml:space="preserve">’s behavior match the environment? </w:t>
      </w:r>
      <w:r w:rsidRPr="003E1B16">
        <w:rPr>
          <w:rFonts w:ascii="Times New Roman" w:hAnsi="Times New Roman" w:cs="Times New Roman"/>
        </w:rPr>
        <w:t xml:space="preserve">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4. </w:t>
      </w:r>
      <w:bookmarkStart w:id="2" w:name="_Hlk210215267"/>
      <w:r w:rsidR="00987E60">
        <w:rPr>
          <w:rFonts w:ascii="Times New Roman" w:hAnsi="Times New Roman" w:cs="Times New Roman"/>
        </w:rPr>
        <w:t>D</w:t>
      </w:r>
      <w:r w:rsidR="00987E60" w:rsidRPr="00987E60">
        <w:rPr>
          <w:rFonts w:ascii="Times New Roman" w:hAnsi="Times New Roman" w:cs="Times New Roman"/>
        </w:rPr>
        <w:t>id the robot’s behavior affect your sense of personal space or comfort</w:t>
      </w:r>
      <w:r w:rsidR="003E1B16">
        <w:rPr>
          <w:rFonts w:ascii="Times New Roman" w:hAnsi="Times New Roman" w:cs="Times New Roman"/>
        </w:rPr>
        <w:t>?</w:t>
      </w:r>
      <w:r w:rsidRPr="003E1B16">
        <w:rPr>
          <w:rFonts w:ascii="Times New Roman" w:hAnsi="Times New Roman" w:cs="Times New Roman"/>
        </w:rPr>
        <w:t xml:space="preserve">   </w:t>
      </w:r>
      <w:bookmarkEnd w:id="2"/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Yes 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No  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5. Detection accuracy: 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Real  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Generated   Confidence (1–5):   1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2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3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4 </w:t>
      </w:r>
      <w:r w:rsidRPr="003E1B16">
        <w:rPr>
          <w:rFonts w:ascii="Segoe UI Symbol" w:hAnsi="Segoe UI Symbol" w:cs="Segoe UI Symbol"/>
        </w:rPr>
        <w:t>☐</w:t>
      </w:r>
      <w:r w:rsidRPr="003E1B16">
        <w:rPr>
          <w:rFonts w:ascii="Times New Roman" w:hAnsi="Times New Roman" w:cs="Times New Roman"/>
        </w:rPr>
        <w:t xml:space="preserve">   5 </w:t>
      </w:r>
      <w:r w:rsidRPr="003E1B16">
        <w:rPr>
          <w:rFonts w:ascii="Segoe UI Symbol" w:hAnsi="Segoe UI Symbol" w:cs="Segoe UI Symbol"/>
        </w:rPr>
        <w:t>☐</w:t>
      </w:r>
    </w:p>
    <w:p w:rsidR="003214AE" w:rsidRPr="003E1B16" w:rsidRDefault="00992928" w:rsidP="003E1B16">
      <w:pPr>
        <w:pStyle w:val="Heading3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Qualitative Probes: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• </w:t>
      </w:r>
      <w:r w:rsidRPr="00992928">
        <w:rPr>
          <w:rFonts w:ascii="Times New Roman" w:hAnsi="Times New Roman" w:cs="Times New Roman"/>
        </w:rPr>
        <w:t xml:space="preserve">What aspects of the video, if any, seemed unnatural or inconsistent to you? </w:t>
      </w:r>
      <w:r w:rsidRPr="003E1B16">
        <w:rPr>
          <w:rFonts w:ascii="Times New Roman" w:hAnsi="Times New Roman" w:cs="Times New Roman"/>
        </w:rPr>
        <w:t>_______________________________________________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 xml:space="preserve">• </w:t>
      </w:r>
      <w:r w:rsidRPr="00992928">
        <w:rPr>
          <w:rFonts w:ascii="Times New Roman" w:hAnsi="Times New Roman" w:cs="Times New Roman"/>
        </w:rPr>
        <w:t xml:space="preserve">Did the scenario feel like a realistic urban environment that you could encounter in everyday life? </w:t>
      </w:r>
      <w:r w:rsidRPr="003E1B16">
        <w:rPr>
          <w:rFonts w:ascii="Times New Roman" w:hAnsi="Times New Roman" w:cs="Times New Roman"/>
        </w:rPr>
        <w:t>_________________________________________________</w:t>
      </w:r>
    </w:p>
    <w:p w:rsidR="003214AE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• Other comments: _____________________________________________________</w:t>
      </w:r>
    </w:p>
    <w:bookmarkEnd w:id="0"/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B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="00176AF4" w:rsidRPr="003E1B16">
        <w:rPr>
          <w:rFonts w:ascii="Times New Roman" w:hAnsi="Times New Roman" w:cs="Times New Roman"/>
        </w:rPr>
        <w:t xml:space="preserve"> </w:t>
      </w:r>
      <w:r w:rsidRPr="00992928">
        <w:rPr>
          <w:rFonts w:ascii="Times New Roman" w:hAnsi="Times New Roman" w:cs="Times New Roman"/>
        </w:rPr>
        <w:t xml:space="preserve">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2. How comfortable do you feel with the operation of the robot?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3. To what extent did the robot’s behavior match the environment?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4. </w:t>
      </w:r>
      <w:r w:rsidR="00987E60" w:rsidRPr="00987E60">
        <w:rPr>
          <w:rFonts w:ascii="Times New Roman" w:hAnsi="Times New Roman" w:cs="Times New Roman"/>
        </w:rPr>
        <w:t xml:space="preserve">Did the robot’s behavior affect your sense of personal space or comfort?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Yes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No  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5. Detection accuracy: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Real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Generated   Confidence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Qualitative Probes: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What aspects of the video, if any, seemed unnatural or inconsistent to you? 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lastRenderedPageBreak/>
        <w:t>• Other comments: _____________________________________________________</w:t>
      </w: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C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="00176AF4" w:rsidRPr="003E1B16">
        <w:rPr>
          <w:rFonts w:ascii="Times New Roman" w:hAnsi="Times New Roman" w:cs="Times New Roman"/>
        </w:rPr>
        <w:t xml:space="preserve"> </w:t>
      </w:r>
      <w:r w:rsidRPr="00992928">
        <w:rPr>
          <w:rFonts w:ascii="Times New Roman" w:hAnsi="Times New Roman" w:cs="Times New Roman"/>
        </w:rPr>
        <w:t xml:space="preserve">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2. How comfortable do you feel with the operation of the robot?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3. To what extent did the robot’s behavior match the environment?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4. </w:t>
      </w:r>
      <w:r w:rsidR="00987E60" w:rsidRPr="00987E60">
        <w:rPr>
          <w:rFonts w:ascii="Times New Roman" w:hAnsi="Times New Roman" w:cs="Times New Roman"/>
        </w:rPr>
        <w:t xml:space="preserve">Did the robot’s behavior affect your sense of personal space or comfort?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Yes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No   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5. Detection accuracy: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Real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Generated   Confidence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Qualitative Probes: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What aspects of the video, if any, seemed unnatural or inconsistent to you? 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Other comments: _____________________________________________________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D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="00176AF4" w:rsidRPr="003E1B16">
        <w:rPr>
          <w:rFonts w:ascii="Times New Roman" w:hAnsi="Times New Roman" w:cs="Times New Roman"/>
        </w:rPr>
        <w:t xml:space="preserve"> </w:t>
      </w:r>
      <w:r w:rsidRPr="00992928">
        <w:rPr>
          <w:rFonts w:ascii="Times New Roman" w:hAnsi="Times New Roman" w:cs="Times New Roman"/>
        </w:rPr>
        <w:t xml:space="preserve">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2. How comfortable do you feel with the operation of the robot?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3. To what extent did the robot’s behavior match the environment?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4. </w:t>
      </w:r>
      <w:r w:rsidR="00987E60" w:rsidRPr="00987E60">
        <w:rPr>
          <w:rFonts w:ascii="Times New Roman" w:hAnsi="Times New Roman" w:cs="Times New Roman"/>
        </w:rPr>
        <w:t xml:space="preserve">Did the robot’s behavior affect your sense of personal space or comfort?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Yes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No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5. Detection accuracy: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Real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Generated   Confidence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Qualitative Probes: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What aspects of the video, if any, seemed unnatural or inconsistent to you? 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Other comments: _____________________________________________________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lastRenderedPageBreak/>
        <w:t>Drone E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="00176AF4" w:rsidRPr="003E1B16">
        <w:rPr>
          <w:rFonts w:ascii="Times New Roman" w:hAnsi="Times New Roman" w:cs="Times New Roman"/>
        </w:rPr>
        <w:t xml:space="preserve"> </w:t>
      </w:r>
      <w:r w:rsidRPr="00992928">
        <w:rPr>
          <w:rFonts w:ascii="Times New Roman" w:hAnsi="Times New Roman" w:cs="Times New Roman"/>
        </w:rPr>
        <w:t xml:space="preserve">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2. How comfortable do you feel with the operation of the robot?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3. To what extent did the robot’s behavior match the environment?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4. </w:t>
      </w:r>
      <w:r w:rsidR="00987E60" w:rsidRPr="00987E60">
        <w:rPr>
          <w:rFonts w:ascii="Times New Roman" w:hAnsi="Times New Roman" w:cs="Times New Roman"/>
        </w:rPr>
        <w:t xml:space="preserve">Did the robot’s behavior affect your sense of personal space or comfort?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Yes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No  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5. Detection accuracy: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Real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Generated   Confidence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Qualitative Probes: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What aspects of the video, if any, seemed unnatural or inconsistent to you? 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Other comments: _____________________________________________________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3214AE" w:rsidRPr="003E1B16" w:rsidRDefault="00992928" w:rsidP="003E1B16">
      <w:pPr>
        <w:pStyle w:val="Heading2"/>
        <w:spacing w:line="240" w:lineRule="auto"/>
        <w:rPr>
          <w:rFonts w:ascii="Times New Roman" w:hAnsi="Times New Roman" w:cs="Times New Roman"/>
        </w:rPr>
      </w:pPr>
      <w:r w:rsidRPr="003E1B16">
        <w:rPr>
          <w:rFonts w:ascii="Times New Roman" w:hAnsi="Times New Roman" w:cs="Times New Roman"/>
        </w:rPr>
        <w:t>Drone F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Quantitative Metrics (circle or mark rating):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1. </w:t>
      </w:r>
      <w:r w:rsidR="00176AF4" w:rsidRPr="00176AF4">
        <w:rPr>
          <w:rFonts w:ascii="Times New Roman" w:hAnsi="Times New Roman" w:cs="Times New Roman"/>
        </w:rPr>
        <w:t>To what extent did the video appear realistic to you?</w:t>
      </w:r>
      <w:r w:rsidR="00176AF4" w:rsidRPr="003E1B16">
        <w:rPr>
          <w:rFonts w:ascii="Times New Roman" w:hAnsi="Times New Roman" w:cs="Times New Roman"/>
        </w:rPr>
        <w:t xml:space="preserve"> </w:t>
      </w:r>
      <w:r w:rsidRPr="00992928">
        <w:rPr>
          <w:rFonts w:ascii="Times New Roman" w:hAnsi="Times New Roman" w:cs="Times New Roman"/>
        </w:rPr>
        <w:t xml:space="preserve">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2. How comfortable do you feel with the operation of the robot?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3. To what extent did the robot’s behavior match the environment?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4. </w:t>
      </w:r>
      <w:r w:rsidR="00987E60" w:rsidRPr="00987E60">
        <w:rPr>
          <w:rFonts w:ascii="Times New Roman" w:hAnsi="Times New Roman" w:cs="Times New Roman"/>
        </w:rPr>
        <w:t xml:space="preserve">Did the robot’s behavior affect your sense of personal space or comfort?   </w:t>
      </w:r>
      <w:r w:rsidRPr="00992928">
        <w:rPr>
          <w:rFonts w:ascii="Times New Roman" w:hAnsi="Times New Roman" w:cs="Times New Roman"/>
        </w:rPr>
        <w:t xml:space="preserve">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Yes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No  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5. Detection accuracy: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Real  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Generated   Confidence (1–5):   1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2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3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4 </w:t>
      </w:r>
      <w:r w:rsidRPr="00992928">
        <w:rPr>
          <w:rFonts w:ascii="Segoe UI Symbol" w:hAnsi="Segoe UI Symbol" w:cs="Segoe UI Symbol"/>
        </w:rPr>
        <w:t>☐</w:t>
      </w:r>
      <w:r w:rsidRPr="00992928">
        <w:rPr>
          <w:rFonts w:ascii="Times New Roman" w:hAnsi="Times New Roman" w:cs="Times New Roman"/>
        </w:rPr>
        <w:t xml:space="preserve">   5 </w:t>
      </w:r>
      <w:r w:rsidRPr="00992928">
        <w:rPr>
          <w:rFonts w:ascii="Segoe UI Symbol" w:hAnsi="Segoe UI Symbol" w:cs="Segoe UI Symbol"/>
        </w:rPr>
        <w:t>☐</w:t>
      </w:r>
    </w:p>
    <w:p w:rsidR="00992928" w:rsidRPr="00992928" w:rsidRDefault="00992928" w:rsidP="00992928">
      <w:pPr>
        <w:keepNext/>
        <w:keepLines/>
        <w:spacing w:before="200" w:after="0" w:line="240" w:lineRule="auto"/>
        <w:outlineLvl w:val="2"/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992928">
        <w:rPr>
          <w:rFonts w:ascii="Times New Roman" w:eastAsiaTheme="majorEastAsia" w:hAnsi="Times New Roman" w:cs="Times New Roman"/>
          <w:b/>
          <w:bCs/>
          <w:color w:val="4F81BD" w:themeColor="accent1"/>
        </w:rPr>
        <w:t>Qualitative Probes: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What aspects of the video, if any, seemed unnatural or inconsistent to you? 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Did the scenario feel like a realistic urban environment that you could encounter in everyday life? _________________________________________________</w:t>
      </w:r>
    </w:p>
    <w:p w:rsidR="00992928" w:rsidRPr="00992928" w:rsidRDefault="00992928" w:rsidP="00992928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>• Other comments: _____________________________________________________</w:t>
      </w:r>
    </w:p>
    <w:p w:rsidR="003214AE" w:rsidRPr="003E1B16" w:rsidRDefault="003214AE" w:rsidP="003E1B16">
      <w:pPr>
        <w:spacing w:line="240" w:lineRule="auto"/>
        <w:rPr>
          <w:rFonts w:ascii="Times New Roman" w:hAnsi="Times New Roman" w:cs="Times New Roman"/>
        </w:rPr>
      </w:pPr>
    </w:p>
    <w:p w:rsidR="00992928" w:rsidRDefault="00992928" w:rsidP="003E1B16">
      <w:pPr>
        <w:spacing w:line="240" w:lineRule="auto"/>
        <w:rPr>
          <w:rFonts w:ascii="Times New Roman" w:hAnsi="Times New Roman" w:cs="Times New Roman"/>
        </w:rPr>
      </w:pPr>
      <w:r w:rsidRPr="00992928">
        <w:rPr>
          <w:rFonts w:ascii="Times New Roman" w:hAnsi="Times New Roman" w:cs="Times New Roman"/>
        </w:rPr>
        <w:t xml:space="preserve">“Would you be willing to use generated clip as a stand-in for real-world deployment when evaluating </w:t>
      </w:r>
      <w:r>
        <w:rPr>
          <w:rFonts w:ascii="Times New Roman" w:hAnsi="Times New Roman" w:cs="Times New Roman"/>
        </w:rPr>
        <w:t>devices</w:t>
      </w:r>
      <w:r w:rsidRPr="00992928">
        <w:rPr>
          <w:rFonts w:ascii="Times New Roman" w:hAnsi="Times New Roman" w:cs="Times New Roman"/>
        </w:rPr>
        <w:t>? Why or why not?”</w:t>
      </w:r>
    </w:p>
    <w:p w:rsidR="00992928" w:rsidRPr="003E1B16" w:rsidRDefault="00992928" w:rsidP="003E1B1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128270</wp:posOffset>
                </wp:positionV>
                <wp:extent cx="62007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07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D3AB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0.1pt" to="487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992928" w:rsidRPr="003E1B16" w:rsidSect="003E1B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AF4"/>
    <w:rsid w:val="0028150D"/>
    <w:rsid w:val="0029639D"/>
    <w:rsid w:val="003214AE"/>
    <w:rsid w:val="00326F90"/>
    <w:rsid w:val="003E1B16"/>
    <w:rsid w:val="003E4EC6"/>
    <w:rsid w:val="004622D8"/>
    <w:rsid w:val="005F225B"/>
    <w:rsid w:val="008123B3"/>
    <w:rsid w:val="008E0822"/>
    <w:rsid w:val="00987E60"/>
    <w:rsid w:val="00992928"/>
    <w:rsid w:val="00AA1D8D"/>
    <w:rsid w:val="00B47730"/>
    <w:rsid w:val="00CB0664"/>
    <w:rsid w:val="00DE49AC"/>
    <w:rsid w:val="00F7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23E6E"/>
  <w14:defaultImageDpi w14:val="300"/>
  <w15:docId w15:val="{F8EDED42-1257-44FF-8F45-790C07F3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292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BE7B43-467F-4D3C-9EFA-D62D69C63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Mayowa Olaide Olapade</cp:lastModifiedBy>
  <cp:revision>9</cp:revision>
  <dcterms:created xsi:type="dcterms:W3CDTF">2025-09-30T16:10:00Z</dcterms:created>
  <dcterms:modified xsi:type="dcterms:W3CDTF">2025-12-15T13:49:00Z</dcterms:modified>
  <cp:category/>
</cp:coreProperties>
</file>