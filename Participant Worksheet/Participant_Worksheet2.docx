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4AE" w:rsidRPr="003E1B16" w:rsidRDefault="00992928" w:rsidP="003E1B16">
      <w:pPr>
        <w:pStyle w:val="Heading1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Participant Worksheet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Study: Human-centered evaluation of autonomous devices through pervasive displays</w:t>
      </w:r>
    </w:p>
    <w:p w:rsidR="003214AE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Participant ID: __________   Date: __________</w:t>
      </w:r>
      <w:r w:rsidR="003E1B16">
        <w:rPr>
          <w:rFonts w:ascii="Times New Roman" w:hAnsi="Times New Roman" w:cs="Times New Roman"/>
        </w:rPr>
        <w:t xml:space="preserve">   Age: (17-24) (25-34) (35-44) (&gt;45) Sex: </w:t>
      </w:r>
      <w:r w:rsidR="004622D8" w:rsidRPr="003E1B16">
        <w:rPr>
          <w:rFonts w:ascii="Times New Roman" w:hAnsi="Times New Roman" w:cs="Times New Roman"/>
        </w:rPr>
        <w:t>__________</w:t>
      </w:r>
    </w:p>
    <w:p w:rsidR="003214AE" w:rsidRPr="003E1B16" w:rsidRDefault="00F71E1A" w:rsidP="003E1B16">
      <w:pPr>
        <w:spacing w:line="240" w:lineRule="auto"/>
        <w:rPr>
          <w:rFonts w:ascii="Times New Roman" w:hAnsi="Times New Roman" w:cs="Times New Roman"/>
        </w:rPr>
      </w:pPr>
      <w:r w:rsidRPr="00F71E1A">
        <w:rPr>
          <w:rFonts w:ascii="Times New Roman" w:hAnsi="Times New Roman" w:cs="Times New Roman"/>
        </w:rPr>
        <w:t xml:space="preserve">Have you ever had any encounter with an autonomous </w:t>
      </w:r>
      <w:r>
        <w:rPr>
          <w:rFonts w:ascii="Times New Roman" w:hAnsi="Times New Roman" w:cs="Times New Roman"/>
        </w:rPr>
        <w:t>robot</w:t>
      </w:r>
      <w:r w:rsidRPr="00F71E1A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Yes 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No  </w:t>
      </w: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A</w:t>
      </w:r>
    </w:p>
    <w:p w:rsidR="003214AE" w:rsidRPr="003E1B16" w:rsidRDefault="00992928" w:rsidP="003E1B16">
      <w:pPr>
        <w:pStyle w:val="Heading3"/>
        <w:spacing w:line="240" w:lineRule="auto"/>
        <w:rPr>
          <w:rFonts w:ascii="Times New Roman" w:hAnsi="Times New Roman" w:cs="Times New Roman"/>
        </w:rPr>
      </w:pPr>
      <w:bookmarkStart w:id="0" w:name="_Hlk210151625"/>
      <w:r w:rsidRPr="003E1B16">
        <w:rPr>
          <w:rFonts w:ascii="Times New Roman" w:hAnsi="Times New Roman" w:cs="Times New Roman"/>
        </w:rPr>
        <w:t>Quantitative Metrics (circle or mark rating):</w:t>
      </w:r>
    </w:p>
    <w:p w:rsidR="003214AE" w:rsidRPr="003E1B16" w:rsidRDefault="00956D2D" w:rsidP="003E1B1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992928" w:rsidRPr="003E1B16">
        <w:rPr>
          <w:rFonts w:ascii="Times New Roman" w:hAnsi="Times New Roman" w:cs="Times New Roman"/>
        </w:rPr>
        <w:t xml:space="preserve">. </w:t>
      </w:r>
      <w:r w:rsidR="003E1B16" w:rsidRPr="003E1B16">
        <w:rPr>
          <w:rFonts w:ascii="Times New Roman" w:hAnsi="Times New Roman" w:cs="Times New Roman"/>
        </w:rPr>
        <w:t>How comfortable do you</w:t>
      </w:r>
      <w:r w:rsidR="003E1B16">
        <w:rPr>
          <w:rFonts w:ascii="Times New Roman" w:hAnsi="Times New Roman" w:cs="Times New Roman"/>
        </w:rPr>
        <w:t xml:space="preserve"> </w:t>
      </w:r>
      <w:r w:rsidR="003E1B16" w:rsidRPr="003E1B16">
        <w:rPr>
          <w:rFonts w:ascii="Times New Roman" w:hAnsi="Times New Roman" w:cs="Times New Roman"/>
        </w:rPr>
        <w:t xml:space="preserve">feel with the operation of the </w:t>
      </w:r>
      <w:r w:rsidR="003E1B16">
        <w:rPr>
          <w:rFonts w:ascii="Times New Roman" w:hAnsi="Times New Roman" w:cs="Times New Roman"/>
        </w:rPr>
        <w:t>robot?</w:t>
      </w:r>
      <w:r w:rsidR="003E1B16" w:rsidRPr="003E1B16">
        <w:rPr>
          <w:rFonts w:ascii="Times New Roman" w:hAnsi="Times New Roman" w:cs="Times New Roman"/>
        </w:rPr>
        <w:t xml:space="preserve"> </w:t>
      </w:r>
      <w:r w:rsidR="00992928" w:rsidRPr="003E1B16">
        <w:rPr>
          <w:rFonts w:ascii="Times New Roman" w:hAnsi="Times New Roman" w:cs="Times New Roman"/>
        </w:rPr>
        <w:t xml:space="preserve">(1–5):   1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2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3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4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5</w:t>
      </w:r>
      <w:r w:rsidR="003E1B16">
        <w:rPr>
          <w:rFonts w:ascii="Times New Roman" w:hAnsi="Times New Roman" w:cs="Times New Roman"/>
        </w:rPr>
        <w:t xml:space="preserve"> </w:t>
      </w:r>
      <w:r w:rsidR="00992928" w:rsidRPr="003E1B16">
        <w:rPr>
          <w:rFonts w:ascii="Segoe UI Symbol" w:hAnsi="Segoe UI Symbol" w:cs="Segoe UI Symbol"/>
        </w:rPr>
        <w:t>☐</w:t>
      </w:r>
    </w:p>
    <w:p w:rsidR="003214AE" w:rsidRDefault="00956D2D" w:rsidP="003E1B16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>2</w:t>
      </w:r>
      <w:r w:rsidR="00992928" w:rsidRPr="003E1B16">
        <w:rPr>
          <w:rFonts w:ascii="Times New Roman" w:hAnsi="Times New Roman" w:cs="Times New Roman"/>
        </w:rPr>
        <w:t xml:space="preserve">. </w:t>
      </w:r>
      <w:r w:rsidR="00B141BE" w:rsidRPr="00B141BE">
        <w:rPr>
          <w:rFonts w:ascii="Times New Roman" w:hAnsi="Times New Roman" w:cs="Times New Roman"/>
        </w:rPr>
        <w:t>How well d</w:t>
      </w:r>
      <w:r w:rsidR="00D553EA">
        <w:rPr>
          <w:rFonts w:ascii="Times New Roman" w:hAnsi="Times New Roman" w:cs="Times New Roman"/>
        </w:rPr>
        <w:t>oes</w:t>
      </w:r>
      <w:r w:rsidR="00B141BE" w:rsidRPr="00B141BE">
        <w:rPr>
          <w:rFonts w:ascii="Times New Roman" w:hAnsi="Times New Roman" w:cs="Times New Roman"/>
        </w:rPr>
        <w:t xml:space="preserve"> the drone </w:t>
      </w:r>
      <w:r w:rsidR="00C720EB">
        <w:rPr>
          <w:rFonts w:ascii="Times New Roman" w:hAnsi="Times New Roman" w:cs="Times New Roman"/>
        </w:rPr>
        <w:t>integrate</w:t>
      </w:r>
      <w:r w:rsidR="00B141BE" w:rsidRPr="00B141BE">
        <w:rPr>
          <w:rFonts w:ascii="Times New Roman" w:hAnsi="Times New Roman" w:cs="Times New Roman"/>
        </w:rPr>
        <w:t xml:space="preserve"> within this environment</w:t>
      </w:r>
      <w:r w:rsidR="003E1B16" w:rsidRPr="003E1B16">
        <w:rPr>
          <w:rFonts w:ascii="Times New Roman" w:hAnsi="Times New Roman" w:cs="Times New Roman"/>
        </w:rPr>
        <w:t xml:space="preserve">? </w:t>
      </w:r>
      <w:r w:rsidR="00992928" w:rsidRPr="003E1B16">
        <w:rPr>
          <w:rFonts w:ascii="Times New Roman" w:hAnsi="Times New Roman" w:cs="Times New Roman"/>
        </w:rPr>
        <w:t xml:space="preserve">(1–5):   1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2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3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4 </w:t>
      </w:r>
      <w:r w:rsidR="00992928" w:rsidRPr="003E1B16">
        <w:rPr>
          <w:rFonts w:ascii="Segoe UI Symbol" w:hAnsi="Segoe UI Symbol" w:cs="Segoe UI Symbol"/>
        </w:rPr>
        <w:t>☐</w:t>
      </w:r>
      <w:r w:rsidR="00992928" w:rsidRPr="003E1B16">
        <w:rPr>
          <w:rFonts w:ascii="Times New Roman" w:hAnsi="Times New Roman" w:cs="Times New Roman"/>
        </w:rPr>
        <w:t xml:space="preserve">   5 </w:t>
      </w:r>
      <w:r w:rsidR="00992928" w:rsidRPr="003E1B16">
        <w:rPr>
          <w:rFonts w:ascii="Segoe UI Symbol" w:hAnsi="Segoe UI Symbol" w:cs="Segoe UI Symbol"/>
        </w:rPr>
        <w:t>☐</w:t>
      </w:r>
    </w:p>
    <w:p w:rsidR="0003450B" w:rsidRDefault="00453920" w:rsidP="003E1B1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53920">
        <w:rPr>
          <w:rFonts w:ascii="Times New Roman" w:hAnsi="Times New Roman" w:cs="Times New Roman"/>
        </w:rPr>
        <w:t>Would you accept this robot in this space?</w:t>
      </w:r>
      <w:r>
        <w:rPr>
          <w:rFonts w:ascii="Times New Roman" w:hAnsi="Times New Roman" w:cs="Times New Roman"/>
        </w:rPr>
        <w:t xml:space="preserve"> Yes/No</w:t>
      </w:r>
    </w:p>
    <w:p w:rsidR="00C8524A" w:rsidRPr="00944052" w:rsidRDefault="00C8524A" w:rsidP="003E1B16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 xml:space="preserve">4. </w:t>
      </w:r>
      <w:r w:rsidRPr="00C8524A">
        <w:rPr>
          <w:rFonts w:ascii="Times New Roman" w:hAnsi="Times New Roman" w:cs="Times New Roman"/>
        </w:rPr>
        <w:t>Please rate the level of mental demand required while observing this clip</w:t>
      </w:r>
      <w:r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• </w:t>
      </w:r>
      <w:r w:rsidRPr="00992928">
        <w:rPr>
          <w:rFonts w:ascii="Times New Roman" w:hAnsi="Times New Roman" w:cs="Times New Roman"/>
        </w:rPr>
        <w:t xml:space="preserve">Did the scenario feel like a realistic urban environment that you could encounter in everyday life? </w:t>
      </w:r>
      <w:r w:rsidRPr="003E1B16">
        <w:rPr>
          <w:rFonts w:ascii="Times New Roman" w:hAnsi="Times New Roman" w:cs="Times New Roman"/>
        </w:rPr>
        <w:t>_________________________________________________</w:t>
      </w:r>
    </w:p>
    <w:bookmarkEnd w:id="0"/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B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2138D4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992928" w:rsidRPr="00992928">
        <w:rPr>
          <w:rFonts w:ascii="Times New Roman" w:hAnsi="Times New Roman" w:cs="Times New Roman"/>
        </w:rPr>
        <w:t xml:space="preserve">. How comfortable do you feel with the operation of the robot? 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992928" w:rsidRDefault="002138D4" w:rsidP="00992928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>2</w:t>
      </w:r>
      <w:r w:rsidR="00992928" w:rsidRPr="00992928">
        <w:rPr>
          <w:rFonts w:ascii="Times New Roman" w:hAnsi="Times New Roman" w:cs="Times New Roman"/>
        </w:rPr>
        <w:t xml:space="preserve">. </w:t>
      </w:r>
      <w:r w:rsidR="00D553EA" w:rsidRPr="00B141BE">
        <w:rPr>
          <w:rFonts w:ascii="Times New Roman" w:hAnsi="Times New Roman" w:cs="Times New Roman"/>
        </w:rPr>
        <w:t>How well d</w:t>
      </w:r>
      <w:r w:rsidR="00D553EA">
        <w:rPr>
          <w:rFonts w:ascii="Times New Roman" w:hAnsi="Times New Roman" w:cs="Times New Roman"/>
        </w:rPr>
        <w:t>oes</w:t>
      </w:r>
      <w:r w:rsidR="00D553EA" w:rsidRPr="00B141BE">
        <w:rPr>
          <w:rFonts w:ascii="Times New Roman" w:hAnsi="Times New Roman" w:cs="Times New Roman"/>
        </w:rPr>
        <w:t xml:space="preserve"> the drone </w:t>
      </w:r>
      <w:r w:rsidR="00D553EA">
        <w:rPr>
          <w:rFonts w:ascii="Times New Roman" w:hAnsi="Times New Roman" w:cs="Times New Roman"/>
        </w:rPr>
        <w:t>integrate</w:t>
      </w:r>
      <w:r w:rsidR="00D553EA" w:rsidRPr="00B141BE">
        <w:rPr>
          <w:rFonts w:ascii="Times New Roman" w:hAnsi="Times New Roman" w:cs="Times New Roman"/>
        </w:rPr>
        <w:t xml:space="preserve"> within this environment</w:t>
      </w:r>
      <w:r w:rsidR="00D553EA" w:rsidRPr="003E1B16">
        <w:rPr>
          <w:rFonts w:ascii="Times New Roman" w:hAnsi="Times New Roman" w:cs="Times New Roman"/>
        </w:rPr>
        <w:t>?</w:t>
      </w:r>
      <w:r w:rsidR="00D553EA" w:rsidRPr="00992928">
        <w:rPr>
          <w:rFonts w:ascii="Times New Roman" w:hAnsi="Times New Roman" w:cs="Times New Roman"/>
        </w:rPr>
        <w:t xml:space="preserve"> </w:t>
      </w:r>
      <w:r w:rsidR="00992928" w:rsidRPr="00992928">
        <w:rPr>
          <w:rFonts w:ascii="Times New Roman" w:hAnsi="Times New Roman" w:cs="Times New Roman"/>
        </w:rPr>
        <w:t xml:space="preserve">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453920" w:rsidRDefault="00453920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53920">
        <w:rPr>
          <w:rFonts w:ascii="Times New Roman" w:hAnsi="Times New Roman" w:cs="Times New Roman"/>
        </w:rPr>
        <w:t>Would you accept this robot in this space?</w:t>
      </w:r>
      <w:r>
        <w:rPr>
          <w:rFonts w:ascii="Times New Roman" w:hAnsi="Times New Roman" w:cs="Times New Roman"/>
        </w:rPr>
        <w:t xml:space="preserve"> Yes/No</w:t>
      </w:r>
    </w:p>
    <w:p w:rsidR="00944052" w:rsidRPr="00992928" w:rsidRDefault="00944052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8524A">
        <w:rPr>
          <w:rFonts w:ascii="Times New Roman" w:hAnsi="Times New Roman" w:cs="Times New Roman"/>
        </w:rPr>
        <w:t>Please rate the level of mental demand required while observing this clip</w:t>
      </w:r>
      <w:r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C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D553EA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992928" w:rsidRPr="00992928">
        <w:rPr>
          <w:rFonts w:ascii="Times New Roman" w:hAnsi="Times New Roman" w:cs="Times New Roman"/>
        </w:rPr>
        <w:t xml:space="preserve">. How comfortable do you feel with the operation of the robot? 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992928" w:rsidRDefault="00D553EA" w:rsidP="00992928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>2</w:t>
      </w:r>
      <w:r w:rsidR="00992928" w:rsidRPr="00992928">
        <w:rPr>
          <w:rFonts w:ascii="Times New Roman" w:hAnsi="Times New Roman" w:cs="Times New Roman"/>
        </w:rPr>
        <w:t xml:space="preserve">. </w:t>
      </w:r>
      <w:r w:rsidRPr="00B141BE">
        <w:rPr>
          <w:rFonts w:ascii="Times New Roman" w:hAnsi="Times New Roman" w:cs="Times New Roman"/>
        </w:rPr>
        <w:t>How well d</w:t>
      </w:r>
      <w:r>
        <w:rPr>
          <w:rFonts w:ascii="Times New Roman" w:hAnsi="Times New Roman" w:cs="Times New Roman"/>
        </w:rPr>
        <w:t>oes</w:t>
      </w:r>
      <w:r w:rsidRPr="00B141BE">
        <w:rPr>
          <w:rFonts w:ascii="Times New Roman" w:hAnsi="Times New Roman" w:cs="Times New Roman"/>
        </w:rPr>
        <w:t xml:space="preserve"> the drone </w:t>
      </w:r>
      <w:r>
        <w:rPr>
          <w:rFonts w:ascii="Times New Roman" w:hAnsi="Times New Roman" w:cs="Times New Roman"/>
        </w:rPr>
        <w:t>integrate</w:t>
      </w:r>
      <w:r w:rsidRPr="00B141BE">
        <w:rPr>
          <w:rFonts w:ascii="Times New Roman" w:hAnsi="Times New Roman" w:cs="Times New Roman"/>
        </w:rPr>
        <w:t xml:space="preserve"> within this environment</w:t>
      </w:r>
      <w:r w:rsidRPr="003E1B16">
        <w:rPr>
          <w:rFonts w:ascii="Times New Roman" w:hAnsi="Times New Roman" w:cs="Times New Roman"/>
        </w:rPr>
        <w:t>?</w:t>
      </w:r>
      <w:r w:rsidRPr="00992928">
        <w:rPr>
          <w:rFonts w:ascii="Times New Roman" w:hAnsi="Times New Roman" w:cs="Times New Roman"/>
        </w:rPr>
        <w:t xml:space="preserve"> </w:t>
      </w:r>
      <w:r w:rsidR="00992928" w:rsidRPr="00992928">
        <w:rPr>
          <w:rFonts w:ascii="Times New Roman" w:hAnsi="Times New Roman" w:cs="Times New Roman"/>
        </w:rPr>
        <w:t xml:space="preserve">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453920" w:rsidRDefault="00453920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53920">
        <w:rPr>
          <w:rFonts w:ascii="Times New Roman" w:hAnsi="Times New Roman" w:cs="Times New Roman"/>
        </w:rPr>
        <w:t>Would you accept this robot in this space?</w:t>
      </w:r>
      <w:r>
        <w:rPr>
          <w:rFonts w:ascii="Times New Roman" w:hAnsi="Times New Roman" w:cs="Times New Roman"/>
        </w:rPr>
        <w:t xml:space="preserve"> Yes/No</w:t>
      </w:r>
    </w:p>
    <w:p w:rsidR="00944052" w:rsidRPr="00992928" w:rsidRDefault="00944052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8524A">
        <w:rPr>
          <w:rFonts w:ascii="Times New Roman" w:hAnsi="Times New Roman" w:cs="Times New Roman"/>
        </w:rPr>
        <w:t>Please rate the level of mental demand required while observing this clip</w:t>
      </w:r>
      <w:r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lastRenderedPageBreak/>
        <w:t>Drone D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D553EA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992928" w:rsidRPr="00992928">
        <w:rPr>
          <w:rFonts w:ascii="Times New Roman" w:hAnsi="Times New Roman" w:cs="Times New Roman"/>
        </w:rPr>
        <w:t xml:space="preserve">. How comfortable do you feel with the operation of the robot? 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992928" w:rsidRDefault="00D553EA" w:rsidP="00D553EA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>2</w:t>
      </w:r>
      <w:r w:rsidR="00992928" w:rsidRPr="00992928">
        <w:rPr>
          <w:rFonts w:ascii="Times New Roman" w:hAnsi="Times New Roman" w:cs="Times New Roman"/>
        </w:rPr>
        <w:t xml:space="preserve">. </w:t>
      </w:r>
      <w:r w:rsidRPr="00B141BE">
        <w:rPr>
          <w:rFonts w:ascii="Times New Roman" w:hAnsi="Times New Roman" w:cs="Times New Roman"/>
        </w:rPr>
        <w:t>How well d</w:t>
      </w:r>
      <w:r>
        <w:rPr>
          <w:rFonts w:ascii="Times New Roman" w:hAnsi="Times New Roman" w:cs="Times New Roman"/>
        </w:rPr>
        <w:t>oes</w:t>
      </w:r>
      <w:r w:rsidRPr="00B141BE">
        <w:rPr>
          <w:rFonts w:ascii="Times New Roman" w:hAnsi="Times New Roman" w:cs="Times New Roman"/>
        </w:rPr>
        <w:t xml:space="preserve"> the drone </w:t>
      </w:r>
      <w:r>
        <w:rPr>
          <w:rFonts w:ascii="Times New Roman" w:hAnsi="Times New Roman" w:cs="Times New Roman"/>
        </w:rPr>
        <w:t>integrate</w:t>
      </w:r>
      <w:r w:rsidRPr="00B141BE">
        <w:rPr>
          <w:rFonts w:ascii="Times New Roman" w:hAnsi="Times New Roman" w:cs="Times New Roman"/>
        </w:rPr>
        <w:t xml:space="preserve"> within this environment</w:t>
      </w:r>
      <w:r w:rsidRPr="003E1B16">
        <w:rPr>
          <w:rFonts w:ascii="Times New Roman" w:hAnsi="Times New Roman" w:cs="Times New Roman"/>
        </w:rPr>
        <w:t>?</w:t>
      </w:r>
      <w:r w:rsidR="00992928" w:rsidRPr="00992928">
        <w:rPr>
          <w:rFonts w:ascii="Times New Roman" w:hAnsi="Times New Roman" w:cs="Times New Roman"/>
        </w:rPr>
        <w:t xml:space="preserve"> 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453920" w:rsidRDefault="00453920" w:rsidP="00D553E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53920">
        <w:rPr>
          <w:rFonts w:ascii="Times New Roman" w:hAnsi="Times New Roman" w:cs="Times New Roman"/>
        </w:rPr>
        <w:t>Would you accept this robot in this space?</w:t>
      </w:r>
      <w:r>
        <w:rPr>
          <w:rFonts w:ascii="Times New Roman" w:hAnsi="Times New Roman" w:cs="Times New Roman"/>
        </w:rPr>
        <w:t xml:space="preserve"> Yes/No</w:t>
      </w:r>
    </w:p>
    <w:p w:rsidR="00944052" w:rsidRPr="00D553EA" w:rsidRDefault="00944052" w:rsidP="00D553E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8524A">
        <w:rPr>
          <w:rFonts w:ascii="Times New Roman" w:hAnsi="Times New Roman" w:cs="Times New Roman"/>
        </w:rPr>
        <w:t>Please rate the level of mental demand required while observing this clip</w:t>
      </w:r>
      <w:r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E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2138D4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992928" w:rsidRPr="00992928">
        <w:rPr>
          <w:rFonts w:ascii="Times New Roman" w:hAnsi="Times New Roman" w:cs="Times New Roman"/>
        </w:rPr>
        <w:t xml:space="preserve">. How comfortable do you feel with the operation of the robot? 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992928" w:rsidRDefault="002138D4" w:rsidP="00992928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>2</w:t>
      </w:r>
      <w:r w:rsidR="00992928" w:rsidRPr="00992928">
        <w:rPr>
          <w:rFonts w:ascii="Times New Roman" w:hAnsi="Times New Roman" w:cs="Times New Roman"/>
        </w:rPr>
        <w:t xml:space="preserve">. </w:t>
      </w:r>
      <w:r w:rsidR="00D553EA" w:rsidRPr="00B141BE">
        <w:rPr>
          <w:rFonts w:ascii="Times New Roman" w:hAnsi="Times New Roman" w:cs="Times New Roman"/>
        </w:rPr>
        <w:t>How well d</w:t>
      </w:r>
      <w:r w:rsidR="00D553EA">
        <w:rPr>
          <w:rFonts w:ascii="Times New Roman" w:hAnsi="Times New Roman" w:cs="Times New Roman"/>
        </w:rPr>
        <w:t>oes</w:t>
      </w:r>
      <w:r w:rsidR="00D553EA" w:rsidRPr="00B141BE">
        <w:rPr>
          <w:rFonts w:ascii="Times New Roman" w:hAnsi="Times New Roman" w:cs="Times New Roman"/>
        </w:rPr>
        <w:t xml:space="preserve"> the drone </w:t>
      </w:r>
      <w:r w:rsidR="00D553EA">
        <w:rPr>
          <w:rFonts w:ascii="Times New Roman" w:hAnsi="Times New Roman" w:cs="Times New Roman"/>
        </w:rPr>
        <w:t>integrate</w:t>
      </w:r>
      <w:r w:rsidR="00D553EA" w:rsidRPr="00B141BE">
        <w:rPr>
          <w:rFonts w:ascii="Times New Roman" w:hAnsi="Times New Roman" w:cs="Times New Roman"/>
        </w:rPr>
        <w:t xml:space="preserve"> within this environment</w:t>
      </w:r>
      <w:r w:rsidR="00D553EA" w:rsidRPr="003E1B16">
        <w:rPr>
          <w:rFonts w:ascii="Times New Roman" w:hAnsi="Times New Roman" w:cs="Times New Roman"/>
        </w:rPr>
        <w:t>?</w:t>
      </w:r>
      <w:r w:rsidR="00D553EA" w:rsidRPr="00992928">
        <w:rPr>
          <w:rFonts w:ascii="Times New Roman" w:hAnsi="Times New Roman" w:cs="Times New Roman"/>
        </w:rPr>
        <w:t xml:space="preserve"> </w:t>
      </w:r>
      <w:r w:rsidR="00992928" w:rsidRPr="00992928">
        <w:rPr>
          <w:rFonts w:ascii="Times New Roman" w:hAnsi="Times New Roman" w:cs="Times New Roman"/>
        </w:rPr>
        <w:t xml:space="preserve">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453920" w:rsidRDefault="00453920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53920">
        <w:rPr>
          <w:rFonts w:ascii="Times New Roman" w:hAnsi="Times New Roman" w:cs="Times New Roman"/>
        </w:rPr>
        <w:t>Would you accept this robot in this space?</w:t>
      </w:r>
      <w:r>
        <w:rPr>
          <w:rFonts w:ascii="Times New Roman" w:hAnsi="Times New Roman" w:cs="Times New Roman"/>
        </w:rPr>
        <w:t xml:space="preserve"> Yes/No</w:t>
      </w:r>
    </w:p>
    <w:p w:rsidR="00944052" w:rsidRPr="00992928" w:rsidRDefault="00944052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8524A">
        <w:rPr>
          <w:rFonts w:ascii="Times New Roman" w:hAnsi="Times New Roman" w:cs="Times New Roman"/>
        </w:rPr>
        <w:t>Please rate the level of mental demand required while observing this clip</w:t>
      </w:r>
      <w:r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F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2138D4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992928" w:rsidRPr="00992928">
        <w:rPr>
          <w:rFonts w:ascii="Times New Roman" w:hAnsi="Times New Roman" w:cs="Times New Roman"/>
        </w:rPr>
        <w:t xml:space="preserve">. How comfortable do you feel with the operation of the robot? 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992928" w:rsidRDefault="002138D4" w:rsidP="00992928">
      <w:pPr>
        <w:spacing w:line="240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>2</w:t>
      </w:r>
      <w:r w:rsidR="00992928" w:rsidRPr="00992928">
        <w:rPr>
          <w:rFonts w:ascii="Times New Roman" w:hAnsi="Times New Roman" w:cs="Times New Roman"/>
        </w:rPr>
        <w:t xml:space="preserve">. </w:t>
      </w:r>
      <w:r w:rsidR="00D553EA" w:rsidRPr="00B141BE">
        <w:rPr>
          <w:rFonts w:ascii="Times New Roman" w:hAnsi="Times New Roman" w:cs="Times New Roman"/>
        </w:rPr>
        <w:t>How well d</w:t>
      </w:r>
      <w:r w:rsidR="00D553EA">
        <w:rPr>
          <w:rFonts w:ascii="Times New Roman" w:hAnsi="Times New Roman" w:cs="Times New Roman"/>
        </w:rPr>
        <w:t>oes</w:t>
      </w:r>
      <w:r w:rsidR="00D553EA" w:rsidRPr="00B141BE">
        <w:rPr>
          <w:rFonts w:ascii="Times New Roman" w:hAnsi="Times New Roman" w:cs="Times New Roman"/>
        </w:rPr>
        <w:t xml:space="preserve"> the drone </w:t>
      </w:r>
      <w:r w:rsidR="00D553EA">
        <w:rPr>
          <w:rFonts w:ascii="Times New Roman" w:hAnsi="Times New Roman" w:cs="Times New Roman"/>
        </w:rPr>
        <w:t>integrate</w:t>
      </w:r>
      <w:r w:rsidR="00D553EA" w:rsidRPr="00B141BE">
        <w:rPr>
          <w:rFonts w:ascii="Times New Roman" w:hAnsi="Times New Roman" w:cs="Times New Roman"/>
        </w:rPr>
        <w:t xml:space="preserve"> within this environment</w:t>
      </w:r>
      <w:r w:rsidR="00D553EA" w:rsidRPr="003E1B16">
        <w:rPr>
          <w:rFonts w:ascii="Times New Roman" w:hAnsi="Times New Roman" w:cs="Times New Roman"/>
        </w:rPr>
        <w:t>?</w:t>
      </w:r>
      <w:r w:rsidR="00D553EA" w:rsidRPr="00992928">
        <w:rPr>
          <w:rFonts w:ascii="Times New Roman" w:hAnsi="Times New Roman" w:cs="Times New Roman"/>
        </w:rPr>
        <w:t xml:space="preserve"> </w:t>
      </w:r>
      <w:r w:rsidR="00992928" w:rsidRPr="00992928">
        <w:rPr>
          <w:rFonts w:ascii="Times New Roman" w:hAnsi="Times New Roman" w:cs="Times New Roman"/>
        </w:rPr>
        <w:t xml:space="preserve">(1–5):   1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2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3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4 </w:t>
      </w:r>
      <w:r w:rsidR="00992928" w:rsidRPr="00992928">
        <w:rPr>
          <w:rFonts w:ascii="Segoe UI Symbol" w:hAnsi="Segoe UI Symbol" w:cs="Segoe UI Symbol"/>
        </w:rPr>
        <w:t>☐</w:t>
      </w:r>
      <w:r w:rsidR="00992928" w:rsidRPr="00992928">
        <w:rPr>
          <w:rFonts w:ascii="Times New Roman" w:hAnsi="Times New Roman" w:cs="Times New Roman"/>
        </w:rPr>
        <w:t xml:space="preserve">   5 </w:t>
      </w:r>
      <w:r w:rsidR="00992928" w:rsidRPr="00992928">
        <w:rPr>
          <w:rFonts w:ascii="Segoe UI Symbol" w:hAnsi="Segoe UI Symbol" w:cs="Segoe UI Symbol"/>
        </w:rPr>
        <w:t>☐</w:t>
      </w:r>
    </w:p>
    <w:p w:rsidR="00453920" w:rsidRDefault="00453920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53920">
        <w:rPr>
          <w:rFonts w:ascii="Times New Roman" w:hAnsi="Times New Roman" w:cs="Times New Roman"/>
        </w:rPr>
        <w:t>Would you accept this robot in this space?</w:t>
      </w:r>
      <w:r>
        <w:rPr>
          <w:rFonts w:ascii="Times New Roman" w:hAnsi="Times New Roman" w:cs="Times New Roman"/>
        </w:rPr>
        <w:t xml:space="preserve"> Yes/No</w:t>
      </w:r>
    </w:p>
    <w:p w:rsidR="00944052" w:rsidRPr="00992928" w:rsidRDefault="00944052" w:rsidP="009929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8524A">
        <w:rPr>
          <w:rFonts w:ascii="Times New Roman" w:hAnsi="Times New Roman" w:cs="Times New Roman"/>
        </w:rPr>
        <w:t>Please rate the level of mental demand required while observing this clip</w:t>
      </w:r>
      <w:r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  <w:bookmarkStart w:id="1" w:name="_GoBack"/>
      <w:bookmarkEnd w:id="1"/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992928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128270</wp:posOffset>
                </wp:positionV>
                <wp:extent cx="62007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0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D3AB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0.1pt" to="487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992928" w:rsidRPr="003E1B16" w:rsidSect="003E1B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50B"/>
    <w:rsid w:val="00034616"/>
    <w:rsid w:val="0006063C"/>
    <w:rsid w:val="0015074B"/>
    <w:rsid w:val="00176AF4"/>
    <w:rsid w:val="002138D4"/>
    <w:rsid w:val="0028150D"/>
    <w:rsid w:val="0029639D"/>
    <w:rsid w:val="003214AE"/>
    <w:rsid w:val="00326F90"/>
    <w:rsid w:val="003E1B16"/>
    <w:rsid w:val="003E4EC6"/>
    <w:rsid w:val="00453920"/>
    <w:rsid w:val="004622D8"/>
    <w:rsid w:val="008E0822"/>
    <w:rsid w:val="00944052"/>
    <w:rsid w:val="00956D2D"/>
    <w:rsid w:val="00987E60"/>
    <w:rsid w:val="00992928"/>
    <w:rsid w:val="00AA1D8D"/>
    <w:rsid w:val="00B141BE"/>
    <w:rsid w:val="00B47730"/>
    <w:rsid w:val="00C720EB"/>
    <w:rsid w:val="00C8524A"/>
    <w:rsid w:val="00CB0664"/>
    <w:rsid w:val="00D553EA"/>
    <w:rsid w:val="00DE49AC"/>
    <w:rsid w:val="00F7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9CFB3"/>
  <w14:defaultImageDpi w14:val="300"/>
  <w15:docId w15:val="{F8EDED42-1257-44FF-8F45-790C07F3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292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86EF96-9C4C-4535-9136-F3AE5D807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Mayowa Olaide Olapade</cp:lastModifiedBy>
  <cp:revision>4</cp:revision>
  <dcterms:created xsi:type="dcterms:W3CDTF">2025-10-10T07:57:00Z</dcterms:created>
  <dcterms:modified xsi:type="dcterms:W3CDTF">2025-10-10T08:19:00Z</dcterms:modified>
  <cp:category/>
</cp:coreProperties>
</file>